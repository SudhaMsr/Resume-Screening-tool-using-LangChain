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priya.nair@example.com | +91 98765 43210</w:t>
      </w:r>
    </w:p>
    <w:p/>
    <w:p>
      <w:r>
        <w:t>Senior Data Scientist | 7 years</w:t>
      </w:r>
    </w:p>
    <w:p>
      <w:r>
        <w:t>Led a team of 4 building credit-risk models with XGBoost and scikit-learn in Python.</w:t>
      </w:r>
    </w:p>
    <w:p>
      <w:r>
        <w:t>Designed A/B tests and causal analyses; strong statistics and regression.</w:t>
      </w:r>
    </w:p>
    <w:p>
      <w:r>
        <w:t>Deep learning in TensorFlow for document classification (NLP).</w:t>
      </w:r>
    </w:p>
    <w:p>
      <w:r>
        <w:t>Productionised models with Docker, Airflow and MLflow on Azure; set up model monitoring and CI/CD.</w:t>
      </w:r>
    </w:p>
    <w:p>
      <w:r>
        <w:t>Heavy SQL (Snowflake) and pandas for feature engineering.</w:t>
      </w:r>
    </w:p>
    <w:p>
      <w:r>
        <w:t>Presented to executives and regulators; mentored junior analysts.</w:t>
      </w:r>
    </w:p>
    <w:p>
      <w:r>
        <w:t>Skills: Python, SQL, pandas, scikit-learn, XGBoost, TensorFlow, NLP, Docker, MLOps, Azure,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